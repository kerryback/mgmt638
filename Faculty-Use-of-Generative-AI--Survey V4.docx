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0601" w14:textId="77777777" w:rsidR="00316E71" w:rsidRDefault="00000000">
      <w:pPr>
        <w:pStyle w:val="Heading1"/>
      </w:pPr>
      <w:r>
        <w:t>Faculty Use of Generative AI – Survey</w:t>
      </w:r>
    </w:p>
    <w:p w14:paraId="32451AF2" w14:textId="77777777" w:rsidR="00004DA9" w:rsidRDefault="00000000">
      <w:r>
        <w:t>This brief survey aims to understand how faculty across the school are integrating—or choosing not to integrate—generative AI into teaching. Insights will help inform resource development, policies, and curriculum support.</w:t>
      </w:r>
    </w:p>
    <w:p w14:paraId="202793CD" w14:textId="77777777" w:rsidR="00004DA9" w:rsidRDefault="00004DA9" w:rsidP="00004DA9">
      <w:r>
        <w:t xml:space="preserve">For this survey, “generative AI” includes tools such as ChatGPT, Claude, Gemini, Copilot, </w:t>
      </w:r>
      <w:proofErr w:type="spellStart"/>
      <w:r>
        <w:t>Replit</w:t>
      </w:r>
      <w:proofErr w:type="spellEnd"/>
      <w:r>
        <w:t xml:space="preserve"> AI, Lovable, GitHub Copilot, etc.</w:t>
      </w:r>
    </w:p>
    <w:p w14:paraId="295DE9CE" w14:textId="77777777" w:rsidR="00004DA9" w:rsidRDefault="00004DA9" w:rsidP="00004DA9">
      <w:r>
        <w:t>Throughout, check the box if something applies (you “have used” it).</w:t>
      </w:r>
    </w:p>
    <w:p w14:paraId="12DF3E82" w14:textId="77777777" w:rsidR="00316E71" w:rsidRDefault="00004DA9" w:rsidP="00004DA9">
      <w:r>
        <w:t>Leave it blank if you have not used generative AI in that way in the past 12 months.</w:t>
      </w:r>
      <w:r>
        <w:br/>
      </w:r>
      <w:r>
        <w:br/>
        <w:t>Time required: approximately 5 minutes.</w:t>
      </w:r>
      <w:r>
        <w:br/>
        <w:t>All responses are valuable, including not using generative AI.</w:t>
      </w:r>
    </w:p>
    <w:p w14:paraId="196DBD52" w14:textId="77777777" w:rsidR="00316E71" w:rsidRDefault="00000000">
      <w:pPr>
        <w:pStyle w:val="Heading2"/>
      </w:pPr>
      <w:r>
        <w:t>Q1. Student Use Outside Class</w:t>
      </w:r>
    </w:p>
    <w:p w14:paraId="2204C031" w14:textId="77777777" w:rsidR="00316E71" w:rsidRDefault="00000000">
      <w:r>
        <w:t>Instructions: Check all activities you have explicitly asked students to use generative AI for outside class (homework, projects, preparation) in the past 12 months. Leave blank if none apply.</w:t>
      </w:r>
    </w:p>
    <w:p w14:paraId="2B4DE3A1" w14:textId="77777777" w:rsidR="00316E71" w:rsidRDefault="00000000">
      <w:proofErr w:type="gramStart"/>
      <w:r>
        <w:t>[ ]</w:t>
      </w:r>
      <w:proofErr w:type="gramEnd"/>
      <w:r>
        <w:t xml:space="preserve"> Online research or fact-finding</w:t>
      </w:r>
    </w:p>
    <w:p w14:paraId="66226A6F" w14:textId="77777777" w:rsidR="00316E71" w:rsidRDefault="00000000">
      <w:proofErr w:type="gramStart"/>
      <w:r>
        <w:t>[ ]</w:t>
      </w:r>
      <w:proofErr w:type="gramEnd"/>
      <w:r>
        <w:t xml:space="preserve"> Brainstorming ideas</w:t>
      </w:r>
    </w:p>
    <w:p w14:paraId="515A0116" w14:textId="77777777" w:rsidR="00316E71" w:rsidRDefault="00000000">
      <w:proofErr w:type="gramStart"/>
      <w:r>
        <w:t>[ ]</w:t>
      </w:r>
      <w:proofErr w:type="gramEnd"/>
      <w:r>
        <w:t xml:space="preserve"> Drafting or revising written work</w:t>
      </w:r>
    </w:p>
    <w:p w14:paraId="04E87DE4" w14:textId="77777777" w:rsidR="00316E71" w:rsidRDefault="00000000">
      <w:proofErr w:type="gramStart"/>
      <w:r>
        <w:t>[ ]</w:t>
      </w:r>
      <w:proofErr w:type="gramEnd"/>
      <w:r>
        <w:t xml:space="preserve"> Data analysis or coding</w:t>
      </w:r>
    </w:p>
    <w:p w14:paraId="66323F96" w14:textId="77777777" w:rsidR="00316E71" w:rsidRDefault="00000000">
      <w:proofErr w:type="gramStart"/>
      <w:r>
        <w:t>[ ]</w:t>
      </w:r>
      <w:proofErr w:type="gramEnd"/>
      <w:r>
        <w:t xml:space="preserve"> Using AI as a tutor or study coach</w:t>
      </w:r>
    </w:p>
    <w:p w14:paraId="30BE3A54" w14:textId="77777777" w:rsidR="00316E71" w:rsidRDefault="00000000">
      <w:proofErr w:type="gramStart"/>
      <w:r>
        <w:t>[ ]</w:t>
      </w:r>
      <w:proofErr w:type="gramEnd"/>
      <w:r>
        <w:t xml:space="preserve"> Preparing for exams</w:t>
      </w:r>
    </w:p>
    <w:p w14:paraId="0CD08462" w14:textId="77777777" w:rsidR="00316E71" w:rsidRDefault="00000000">
      <w:proofErr w:type="gramStart"/>
      <w:r>
        <w:t>[ ]</w:t>
      </w:r>
      <w:proofErr w:type="gramEnd"/>
      <w:r>
        <w:t xml:space="preserve"> Practicing communication (e.g., interviews, pitches, role-play)</w:t>
      </w:r>
    </w:p>
    <w:p w14:paraId="36734B3D" w14:textId="77777777" w:rsidR="00316E71" w:rsidRDefault="00000000">
      <w:proofErr w:type="gramStart"/>
      <w:r>
        <w:t>[ ]</w:t>
      </w:r>
      <w:proofErr w:type="gramEnd"/>
      <w:r>
        <w:t xml:space="preserve"> Asking AI to critique or improve their work</w:t>
      </w:r>
    </w:p>
    <w:p w14:paraId="001A4060" w14:textId="77777777" w:rsidR="00316E71" w:rsidRDefault="00000000">
      <w:proofErr w:type="gramStart"/>
      <w:r>
        <w:t>[ ]</w:t>
      </w:r>
      <w:proofErr w:type="gramEnd"/>
      <w:r>
        <w:t xml:space="preserve"> Other (please specify</w:t>
      </w:r>
      <w:proofErr w:type="gramStart"/>
      <w:r>
        <w:t>): _</w:t>
      </w:r>
      <w:proofErr w:type="gramEnd"/>
      <w:r>
        <w:t>________________________</w:t>
      </w:r>
    </w:p>
    <w:p w14:paraId="0A2454DB" w14:textId="77777777" w:rsidR="00316E71" w:rsidRDefault="00000000">
      <w:pPr>
        <w:pStyle w:val="Heading2"/>
      </w:pPr>
      <w:r>
        <w:t>Q2. In-Class Uses of Generative AI</w:t>
      </w:r>
    </w:p>
    <w:p w14:paraId="2ED80EF5" w14:textId="77777777" w:rsidR="00316E71" w:rsidRDefault="00000000">
      <w:r>
        <w:t>Instructions: Check each way you have used generative AI live during class (in-person or online) in the past 12 months.</w:t>
      </w:r>
    </w:p>
    <w:p w14:paraId="31C2941A" w14:textId="77777777" w:rsidR="00316E71" w:rsidRDefault="00000000">
      <w:proofErr w:type="gramStart"/>
      <w:r>
        <w:t>[ ]</w:t>
      </w:r>
      <w:proofErr w:type="gramEnd"/>
      <w:r>
        <w:t xml:space="preserve"> Chatting / Q&amp;A in class</w:t>
      </w:r>
    </w:p>
    <w:p w14:paraId="10B88280" w14:textId="77777777" w:rsidR="00316E71" w:rsidRDefault="00000000">
      <w:proofErr w:type="gramStart"/>
      <w:r>
        <w:t>[ ]</w:t>
      </w:r>
      <w:proofErr w:type="gramEnd"/>
      <w:r>
        <w:t xml:space="preserve"> Brainstorming with the class</w:t>
      </w:r>
    </w:p>
    <w:p w14:paraId="11732A8D" w14:textId="77777777" w:rsidR="00316E71" w:rsidRDefault="00000000">
      <w:proofErr w:type="gramStart"/>
      <w:r>
        <w:lastRenderedPageBreak/>
        <w:t>[ ]</w:t>
      </w:r>
      <w:proofErr w:type="gramEnd"/>
      <w:r>
        <w:t xml:space="preserve"> Role-playing / simulations</w:t>
      </w:r>
    </w:p>
    <w:p w14:paraId="0A342E58" w14:textId="77777777" w:rsidR="00316E71" w:rsidRDefault="00000000">
      <w:proofErr w:type="gramStart"/>
      <w:r>
        <w:t>[ ]</w:t>
      </w:r>
      <w:proofErr w:type="gramEnd"/>
      <w:r>
        <w:t xml:space="preserve"> Data analysis in class</w:t>
      </w:r>
    </w:p>
    <w:p w14:paraId="0EE289E6" w14:textId="77777777" w:rsidR="00316E71" w:rsidRDefault="00000000">
      <w:proofErr w:type="gramStart"/>
      <w:r>
        <w:t>[ ]</w:t>
      </w:r>
      <w:proofErr w:type="gramEnd"/>
      <w:r>
        <w:t xml:space="preserve"> Coding demonstrations</w:t>
      </w:r>
    </w:p>
    <w:p w14:paraId="23D106EC" w14:textId="77777777" w:rsidR="00316E71" w:rsidRDefault="00000000">
      <w:proofErr w:type="gramStart"/>
      <w:r>
        <w:t>[ ]</w:t>
      </w:r>
      <w:proofErr w:type="gramEnd"/>
      <w:r>
        <w:t xml:space="preserve"> Generating or modifying cases or scenarios on the fly</w:t>
      </w:r>
    </w:p>
    <w:p w14:paraId="25035D12" w14:textId="77777777" w:rsidR="00316E71" w:rsidRDefault="00000000">
      <w:proofErr w:type="gramStart"/>
      <w:r>
        <w:t>[ ]</w:t>
      </w:r>
      <w:proofErr w:type="gramEnd"/>
      <w:r>
        <w:t xml:space="preserve"> Using AI to check or verify answers</w:t>
      </w:r>
    </w:p>
    <w:p w14:paraId="0D1648C2" w14:textId="77777777" w:rsidR="00316E71" w:rsidRDefault="00000000">
      <w:proofErr w:type="gramStart"/>
      <w:r>
        <w:t>[ ]</w:t>
      </w:r>
      <w:proofErr w:type="gramEnd"/>
      <w:r>
        <w:t xml:space="preserve"> Using AI to give feedback on sample student answers</w:t>
      </w:r>
    </w:p>
    <w:p w14:paraId="2AF1E1B4" w14:textId="77777777" w:rsidR="00316E71" w:rsidRDefault="00000000">
      <w:proofErr w:type="gramStart"/>
      <w:r>
        <w:t>[ ]</w:t>
      </w:r>
      <w:proofErr w:type="gramEnd"/>
      <w:r>
        <w:t xml:space="preserve"> Other in-class uses (please specify</w:t>
      </w:r>
      <w:proofErr w:type="gramStart"/>
      <w:r>
        <w:t>): _</w:t>
      </w:r>
      <w:proofErr w:type="gramEnd"/>
      <w:r>
        <w:t>________________________</w:t>
      </w:r>
    </w:p>
    <w:p w14:paraId="1C6C8076" w14:textId="77777777" w:rsidR="00316E71" w:rsidRDefault="00000000">
      <w:pPr>
        <w:pStyle w:val="Heading2"/>
      </w:pPr>
      <w:r>
        <w:t>Q3. Policies and Student Misuse</w:t>
      </w:r>
    </w:p>
    <w:p w14:paraId="0988E455" w14:textId="77777777" w:rsidR="00316E71" w:rsidRDefault="00000000">
      <w:proofErr w:type="gramStart"/>
      <w:r>
        <w:t>[ ]</w:t>
      </w:r>
      <w:proofErr w:type="gramEnd"/>
      <w:r>
        <w:t xml:space="preserve"> I have an explicit written policy about student use of generative AI in at least one course.</w:t>
      </w:r>
    </w:p>
    <w:p w14:paraId="63AC4836" w14:textId="77777777" w:rsidR="00316E71" w:rsidRDefault="00000000">
      <w:proofErr w:type="gramStart"/>
      <w:r>
        <w:t>[ ]</w:t>
      </w:r>
      <w:proofErr w:type="gramEnd"/>
      <w:r>
        <w:t xml:space="preserve"> I have discussed appropriate student use of generative AI in class.</w:t>
      </w:r>
    </w:p>
    <w:p w14:paraId="635B3211" w14:textId="77777777" w:rsidR="00316E71" w:rsidRDefault="00000000">
      <w:proofErr w:type="gramStart"/>
      <w:r>
        <w:t>[ ]</w:t>
      </w:r>
      <w:proofErr w:type="gramEnd"/>
      <w:r>
        <w:t xml:space="preserve"> I have no explicit AI policy in any course.</w:t>
      </w:r>
    </w:p>
    <w:p w14:paraId="3C9CB4A8" w14:textId="77777777" w:rsidR="00316E71" w:rsidRDefault="00000000">
      <w:proofErr w:type="gramStart"/>
      <w:r>
        <w:t>[ ]</w:t>
      </w:r>
      <w:proofErr w:type="gramEnd"/>
      <w:r>
        <w:t xml:space="preserve"> I have observed or suspected student misuse of AI in at least one course.</w:t>
      </w:r>
    </w:p>
    <w:p w14:paraId="62CB5BE2" w14:textId="77777777" w:rsidR="00316E71" w:rsidRDefault="00000000">
      <w:r>
        <w:t>Optional: If you observed or suspected misuse, briefly describe</w:t>
      </w:r>
      <w:r w:rsidR="00004DA9">
        <w:t xml:space="preserve"> </w:t>
      </w:r>
      <w:r w:rsidR="00004DA9" w:rsidRPr="00004DA9">
        <w:t>even if misuse was not definitely established</w:t>
      </w:r>
      <w:r>
        <w:t>: _____________________________________________</w:t>
      </w:r>
    </w:p>
    <w:p w14:paraId="2E90D88D" w14:textId="77777777" w:rsidR="00316E71" w:rsidRDefault="00000000">
      <w:pPr>
        <w:pStyle w:val="Heading2"/>
      </w:pPr>
      <w:r>
        <w:t>Q4. AI Use in Graded Assignments</w:t>
      </w:r>
    </w:p>
    <w:p w14:paraId="05D05ED6" w14:textId="77777777" w:rsidR="00316E71" w:rsidRDefault="00000000">
      <w:proofErr w:type="gramStart"/>
      <w:r>
        <w:t>[ ]</w:t>
      </w:r>
      <w:proofErr w:type="gramEnd"/>
      <w:r>
        <w:t xml:space="preserve"> I allow students to use generative AI for graded written assignments.</w:t>
      </w:r>
    </w:p>
    <w:p w14:paraId="25D2E167" w14:textId="77777777" w:rsidR="00316E71" w:rsidRDefault="00000000">
      <w:proofErr w:type="gramStart"/>
      <w:r>
        <w:t>[ ]</w:t>
      </w:r>
      <w:proofErr w:type="gramEnd"/>
      <w:r>
        <w:t xml:space="preserve"> I allow students to use generative AI for graded coding or data analysis assignments.</w:t>
      </w:r>
    </w:p>
    <w:p w14:paraId="261E05F6" w14:textId="77777777" w:rsidR="00316E71" w:rsidRDefault="00000000">
      <w:proofErr w:type="gramStart"/>
      <w:r>
        <w:t>[ ]</w:t>
      </w:r>
      <w:proofErr w:type="gramEnd"/>
      <w:r>
        <w:t xml:space="preserve"> I explicitly prohibit student use of generative AI for at least one graded assignment.</w:t>
      </w:r>
    </w:p>
    <w:p w14:paraId="68D7642A" w14:textId="77777777" w:rsidR="00316E71" w:rsidRDefault="00000000">
      <w:proofErr w:type="gramStart"/>
      <w:r>
        <w:t>[ ]</w:t>
      </w:r>
      <w:proofErr w:type="gramEnd"/>
      <w:r>
        <w:t xml:space="preserve"> I require students to disclose any use of generative AI on graded work.</w:t>
      </w:r>
    </w:p>
    <w:p w14:paraId="2A2A8922" w14:textId="77777777" w:rsidR="00316E71" w:rsidRDefault="00000000">
      <w:proofErr w:type="gramStart"/>
      <w:r>
        <w:t>[ ]</w:t>
      </w:r>
      <w:proofErr w:type="gramEnd"/>
      <w:r>
        <w:t xml:space="preserve"> At least one of my courses requires generative AI as a central part of coursework.</w:t>
      </w:r>
    </w:p>
    <w:p w14:paraId="3CDBAA14" w14:textId="77777777" w:rsidR="00316E71" w:rsidRDefault="00000000">
      <w:r>
        <w:t>Other tools (optional): _____________________________________________</w:t>
      </w:r>
    </w:p>
    <w:p w14:paraId="3F920851" w14:textId="77777777" w:rsidR="008F4945" w:rsidRDefault="54D0F714" w:rsidP="008F4945">
      <w:pPr>
        <w:pStyle w:val="Heading2"/>
      </w:pPr>
      <w:r>
        <w:t>Q</w:t>
      </w:r>
      <w:r w:rsidR="002321B4">
        <w:t>5</w:t>
      </w:r>
      <w:r>
        <w:t xml:space="preserve">. </w:t>
      </w:r>
      <w:proofErr w:type="gramStart"/>
      <w:r>
        <w:t>AI Tools</w:t>
      </w:r>
      <w:proofErr w:type="gramEnd"/>
      <w:r>
        <w:t xml:space="preserve"> You Have Used </w:t>
      </w:r>
    </w:p>
    <w:p w14:paraId="15032C7C" w14:textId="67EB0E57" w:rsidR="00316E71" w:rsidRDefault="54D0F714" w:rsidP="008F4945">
      <w:pPr>
        <w:pStyle w:val="Heading2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8F4945">
        <w:rPr>
          <w:rFonts w:asciiTheme="minorHAnsi" w:hAnsiTheme="minorHAnsi"/>
          <w:b w:val="0"/>
          <w:bCs w:val="0"/>
          <w:color w:val="auto"/>
          <w:sz w:val="22"/>
          <w:szCs w:val="22"/>
        </w:rPr>
        <w:t>For each category below, check if you have used these tools yourself and/or with students.</w:t>
      </w:r>
    </w:p>
    <w:p w14:paraId="40AD8E3A" w14:textId="77777777" w:rsidR="008F4945" w:rsidRDefault="008F4945" w:rsidP="008F4945"/>
    <w:p w14:paraId="28570920" w14:textId="2EB4BD1F" w:rsidR="00082339" w:rsidRPr="00082339" w:rsidRDefault="00082339" w:rsidP="008F4945">
      <w:pPr>
        <w:rPr>
          <w:u w:val="single"/>
        </w:rPr>
      </w:pPr>
      <w:r w:rsidRPr="00082339">
        <w:rPr>
          <w:u w:val="single"/>
        </w:rPr>
        <w:t>Chat</w:t>
      </w:r>
      <w:r w:rsidR="006B302C">
        <w:rPr>
          <w:u w:val="single"/>
        </w:rPr>
        <w:t>bots</w:t>
      </w:r>
      <w:r w:rsidRPr="00082339">
        <w:rPr>
          <w:u w:val="single"/>
        </w:rPr>
        <w:t xml:space="preserve"> (e.g., ChatGPT, Claude, Gemini, Copilot)</w:t>
      </w:r>
    </w:p>
    <w:p w14:paraId="35CE4413" w14:textId="24BDD8D4" w:rsidR="00316E71" w:rsidRDefault="54D0F714" w:rsidP="54D0F714">
      <w:proofErr w:type="gramStart"/>
      <w:r>
        <w:t>[ ]</w:t>
      </w:r>
      <w:proofErr w:type="gramEnd"/>
      <w:r w:rsidR="00082339">
        <w:t xml:space="preserve"> </w:t>
      </w:r>
      <w:r>
        <w:t>Used myself</w:t>
      </w:r>
    </w:p>
    <w:p w14:paraId="45165B21" w14:textId="08CC66B5" w:rsidR="00316E71" w:rsidRDefault="54D0F714" w:rsidP="54D0F714">
      <w:proofErr w:type="gramStart"/>
      <w:r>
        <w:t>[ ]</w:t>
      </w:r>
      <w:proofErr w:type="gramEnd"/>
      <w:r>
        <w:t xml:space="preserve"> Used with students</w:t>
      </w:r>
    </w:p>
    <w:p w14:paraId="06E7E1C1" w14:textId="77777777" w:rsidR="00082339" w:rsidRPr="00082339" w:rsidRDefault="00082339" w:rsidP="54D0F714">
      <w:pPr>
        <w:rPr>
          <w:u w:val="single"/>
        </w:rPr>
      </w:pPr>
      <w:r w:rsidRPr="00082339">
        <w:rPr>
          <w:u w:val="single"/>
        </w:rPr>
        <w:lastRenderedPageBreak/>
        <w:t xml:space="preserve">AI features in Office/Google apps (e.g., Word, PowerPoint, Excel, Docs, Sheets) </w:t>
      </w:r>
    </w:p>
    <w:p w14:paraId="05B2CCBF" w14:textId="51355AC4" w:rsidR="00316E71" w:rsidRDefault="54D0F714" w:rsidP="54D0F714">
      <w:proofErr w:type="gramStart"/>
      <w:r>
        <w:t>[ ]</w:t>
      </w:r>
      <w:proofErr w:type="gramEnd"/>
      <w:r>
        <w:t xml:space="preserve"> Used myself</w:t>
      </w:r>
    </w:p>
    <w:p w14:paraId="37656100" w14:textId="4E3048BF" w:rsidR="00316E71" w:rsidRDefault="54D0F714" w:rsidP="54D0F714">
      <w:proofErr w:type="gramStart"/>
      <w:r>
        <w:t>[ ]</w:t>
      </w:r>
      <w:proofErr w:type="gramEnd"/>
      <w:r>
        <w:t xml:space="preserve"> Used with students</w:t>
      </w:r>
    </w:p>
    <w:p w14:paraId="42D98AE0" w14:textId="175BF3B1" w:rsidR="008F4945" w:rsidRPr="00082339" w:rsidRDefault="00082339" w:rsidP="54D0F714">
      <w:pPr>
        <w:rPr>
          <w:u w:val="single"/>
        </w:rPr>
      </w:pPr>
      <w:r w:rsidRPr="00082339">
        <w:rPr>
          <w:u w:val="single"/>
        </w:rPr>
        <w:t xml:space="preserve">Presentation </w:t>
      </w:r>
      <w:r w:rsidR="006C1CF4">
        <w:rPr>
          <w:u w:val="single"/>
        </w:rPr>
        <w:t xml:space="preserve">or image </w:t>
      </w:r>
      <w:r w:rsidRPr="00082339">
        <w:rPr>
          <w:u w:val="single"/>
        </w:rPr>
        <w:t xml:space="preserve">creation AI (e.g., Beautiful.ai, Gamma, </w:t>
      </w:r>
      <w:r w:rsidR="006C1CF4">
        <w:rPr>
          <w:u w:val="single"/>
        </w:rPr>
        <w:t>Google Nano Banana</w:t>
      </w:r>
      <w:r w:rsidRPr="00082339">
        <w:rPr>
          <w:u w:val="single"/>
        </w:rPr>
        <w:t>)</w:t>
      </w:r>
    </w:p>
    <w:p w14:paraId="47A481C3" w14:textId="5DA3E15E" w:rsidR="00316E71" w:rsidRDefault="54D0F714" w:rsidP="54D0F714">
      <w:proofErr w:type="gramStart"/>
      <w:r>
        <w:t>[ ]</w:t>
      </w:r>
      <w:proofErr w:type="gramEnd"/>
      <w:r>
        <w:t xml:space="preserve"> Used myself</w:t>
      </w:r>
    </w:p>
    <w:p w14:paraId="0D12E4D1" w14:textId="14750FB5" w:rsidR="00316E71" w:rsidRDefault="54D0F714" w:rsidP="54D0F714">
      <w:proofErr w:type="gramStart"/>
      <w:r>
        <w:t>[ ]</w:t>
      </w:r>
      <w:proofErr w:type="gramEnd"/>
      <w:r>
        <w:t xml:space="preserve"> Used with students</w:t>
      </w:r>
    </w:p>
    <w:p w14:paraId="47FE7055" w14:textId="072DD5BF" w:rsidR="006C1CF4" w:rsidRPr="00082339" w:rsidRDefault="006C1CF4" w:rsidP="006C1CF4">
      <w:pPr>
        <w:rPr>
          <w:u w:val="single"/>
        </w:rPr>
      </w:pPr>
      <w:r>
        <w:rPr>
          <w:u w:val="single"/>
        </w:rPr>
        <w:t>Google Notebook LM</w:t>
      </w:r>
    </w:p>
    <w:p w14:paraId="0728406E" w14:textId="77777777" w:rsidR="006C1CF4" w:rsidRDefault="006C1CF4" w:rsidP="006C1CF4">
      <w:proofErr w:type="gramStart"/>
      <w:r>
        <w:t>[ ]</w:t>
      </w:r>
      <w:proofErr w:type="gramEnd"/>
      <w:r>
        <w:t xml:space="preserve"> Used myself</w:t>
      </w:r>
    </w:p>
    <w:p w14:paraId="2E3C5D61" w14:textId="77777777" w:rsidR="006C1CF4" w:rsidRDefault="006C1CF4" w:rsidP="006C1CF4">
      <w:proofErr w:type="gramStart"/>
      <w:r>
        <w:t>[ ]</w:t>
      </w:r>
      <w:proofErr w:type="gramEnd"/>
      <w:r>
        <w:t xml:space="preserve"> Used with students</w:t>
      </w:r>
    </w:p>
    <w:p w14:paraId="4D9B7ACE" w14:textId="0FBE2B2E" w:rsidR="0004623F" w:rsidRPr="00082339" w:rsidRDefault="0004623F" w:rsidP="0004623F">
      <w:pPr>
        <w:rPr>
          <w:u w:val="single"/>
        </w:rPr>
      </w:pPr>
      <w:r w:rsidRPr="00082339">
        <w:rPr>
          <w:u w:val="single"/>
        </w:rPr>
        <w:t>AI chat tools for coding or data analysis (e.g., ChatGPT with code execution, Julius.ai)</w:t>
      </w:r>
    </w:p>
    <w:p w14:paraId="60C314A4" w14:textId="77777777" w:rsidR="0004623F" w:rsidRDefault="0004623F" w:rsidP="0004623F">
      <w:proofErr w:type="gramStart"/>
      <w:r>
        <w:t>[ ]</w:t>
      </w:r>
      <w:proofErr w:type="gramEnd"/>
      <w:r>
        <w:t xml:space="preserve"> Used myself</w:t>
      </w:r>
    </w:p>
    <w:p w14:paraId="36FBAF52" w14:textId="77777777" w:rsidR="0004623F" w:rsidRDefault="0004623F" w:rsidP="0004623F">
      <w:proofErr w:type="gramStart"/>
      <w:r>
        <w:t>[ ]</w:t>
      </w:r>
      <w:proofErr w:type="gramEnd"/>
      <w:r>
        <w:t xml:space="preserve"> Used with students</w:t>
      </w:r>
    </w:p>
    <w:p w14:paraId="7081AB29" w14:textId="77777777" w:rsidR="0004623F" w:rsidRPr="00082339" w:rsidRDefault="0004623F" w:rsidP="0004623F">
      <w:pPr>
        <w:rPr>
          <w:u w:val="single"/>
        </w:rPr>
      </w:pPr>
      <w:r w:rsidRPr="00082339">
        <w:rPr>
          <w:u w:val="single"/>
        </w:rPr>
        <w:t>AI coding agents (e.g., Cursor, Claude Code, Windsurf, Aider</w:t>
      </w:r>
      <w:r>
        <w:rPr>
          <w:u w:val="single"/>
        </w:rPr>
        <w:t>, Google Antigravity</w:t>
      </w:r>
      <w:r w:rsidRPr="00082339">
        <w:rPr>
          <w:u w:val="single"/>
        </w:rPr>
        <w:t>)</w:t>
      </w:r>
    </w:p>
    <w:p w14:paraId="399043F3" w14:textId="77777777" w:rsidR="0004623F" w:rsidRDefault="0004623F" w:rsidP="0004623F">
      <w:proofErr w:type="gramStart"/>
      <w:r>
        <w:t>[ ]</w:t>
      </w:r>
      <w:proofErr w:type="gramEnd"/>
      <w:r>
        <w:t xml:space="preserve"> Used myself</w:t>
      </w:r>
    </w:p>
    <w:p w14:paraId="6E8B8516" w14:textId="77777777" w:rsidR="0004623F" w:rsidRDefault="0004623F" w:rsidP="0004623F">
      <w:proofErr w:type="gramStart"/>
      <w:r>
        <w:t>[ ]</w:t>
      </w:r>
      <w:proofErr w:type="gramEnd"/>
      <w:r>
        <w:t xml:space="preserve"> Used with students</w:t>
      </w:r>
    </w:p>
    <w:p w14:paraId="797D8597" w14:textId="77777777" w:rsidR="0004623F" w:rsidRPr="00082339" w:rsidRDefault="0004623F" w:rsidP="0004623F">
      <w:pPr>
        <w:rPr>
          <w:u w:val="single"/>
        </w:rPr>
      </w:pPr>
      <w:r w:rsidRPr="00082339">
        <w:rPr>
          <w:u w:val="single"/>
        </w:rPr>
        <w:t xml:space="preserve">Software/app creation platforms (e.g., </w:t>
      </w:r>
      <w:proofErr w:type="spellStart"/>
      <w:r w:rsidRPr="00082339">
        <w:rPr>
          <w:u w:val="single"/>
        </w:rPr>
        <w:t>Replit</w:t>
      </w:r>
      <w:proofErr w:type="spellEnd"/>
      <w:r w:rsidRPr="00082339">
        <w:rPr>
          <w:u w:val="single"/>
        </w:rPr>
        <w:t xml:space="preserve">, Lovable, </w:t>
      </w:r>
      <w:proofErr w:type="spellStart"/>
      <w:r w:rsidRPr="00082339">
        <w:rPr>
          <w:u w:val="single"/>
        </w:rPr>
        <w:t>Bolt.new</w:t>
      </w:r>
      <w:proofErr w:type="spellEnd"/>
      <w:r w:rsidRPr="00082339">
        <w:rPr>
          <w:u w:val="single"/>
        </w:rPr>
        <w:t>, v0)</w:t>
      </w:r>
    </w:p>
    <w:p w14:paraId="5F7AE192" w14:textId="77777777" w:rsidR="0004623F" w:rsidRDefault="0004623F" w:rsidP="0004623F">
      <w:proofErr w:type="gramStart"/>
      <w:r>
        <w:t>[ ]</w:t>
      </w:r>
      <w:proofErr w:type="gramEnd"/>
      <w:r>
        <w:t xml:space="preserve"> Used myself</w:t>
      </w:r>
    </w:p>
    <w:p w14:paraId="082C97A7" w14:textId="77777777" w:rsidR="0004623F" w:rsidRDefault="0004623F" w:rsidP="0004623F">
      <w:proofErr w:type="gramStart"/>
      <w:r>
        <w:t>[ ]</w:t>
      </w:r>
      <w:proofErr w:type="gramEnd"/>
      <w:r>
        <w:t xml:space="preserve"> Used with students</w:t>
      </w:r>
    </w:p>
    <w:p w14:paraId="1EE86660" w14:textId="31C28D94" w:rsidR="00082339" w:rsidRDefault="00082339" w:rsidP="0004623F">
      <w:pPr>
        <w:tabs>
          <w:tab w:val="left" w:pos="1868"/>
        </w:tabs>
      </w:pPr>
    </w:p>
    <w:p w14:paraId="28E0EAA3" w14:textId="2A722C68" w:rsidR="00316E71" w:rsidRDefault="54D0F714" w:rsidP="54D0F714">
      <w:r>
        <w:t xml:space="preserve">Other tools </w:t>
      </w:r>
      <w:r w:rsidR="00082339">
        <w:t xml:space="preserve">used and/or used with students </w:t>
      </w:r>
      <w:r>
        <w:t>(please specify): ___________________________________</w:t>
      </w:r>
    </w:p>
    <w:p w14:paraId="57963858" w14:textId="77777777" w:rsidR="00316E71" w:rsidRDefault="00000000">
      <w:pPr>
        <w:pStyle w:val="Heading2"/>
      </w:pPr>
      <w:r>
        <w:t>Q</w:t>
      </w:r>
      <w:r w:rsidR="002321B4">
        <w:t>6</w:t>
      </w:r>
      <w:r>
        <w:t>. Observations on Student Skills</w:t>
      </w:r>
    </w:p>
    <w:p w14:paraId="38FC6C99" w14:textId="77777777" w:rsidR="00316E71" w:rsidRDefault="00000000">
      <w:proofErr w:type="gramStart"/>
      <w:r>
        <w:t>[ ]</w:t>
      </w:r>
      <w:proofErr w:type="gramEnd"/>
      <w:r>
        <w:t xml:space="preserve"> I have observed a reduced emphasis on foundational skills (e.g., writing mechanics, coding logic), possibly related to increased AI use.</w:t>
      </w:r>
    </w:p>
    <w:p w14:paraId="46DF013F" w14:textId="77777777" w:rsidR="00316E71" w:rsidRDefault="00000000">
      <w:proofErr w:type="gramStart"/>
      <w:r>
        <w:t>[ ]</w:t>
      </w:r>
      <w:proofErr w:type="gramEnd"/>
      <w:r>
        <w:t xml:space="preserve"> I have observed improvements in the quality of student analysis or creativity</w:t>
      </w:r>
      <w:proofErr w:type="gramStart"/>
      <w:r w:rsidR="00004DA9">
        <w:t>, ,</w:t>
      </w:r>
      <w:proofErr w:type="gramEnd"/>
      <w:r w:rsidR="00004DA9">
        <w:t xml:space="preserve"> possibly related to increased AI use</w:t>
      </w:r>
      <w:r>
        <w:t>.</w:t>
      </w:r>
    </w:p>
    <w:p w14:paraId="743FBBA7" w14:textId="77777777" w:rsidR="00316E71" w:rsidRDefault="00000000">
      <w:proofErr w:type="gramStart"/>
      <w:r>
        <w:t>[ ]</w:t>
      </w:r>
      <w:proofErr w:type="gramEnd"/>
      <w:r>
        <w:t xml:space="preserve"> Too early to tell.</w:t>
      </w:r>
    </w:p>
    <w:p w14:paraId="4C0EF9D7" w14:textId="77777777" w:rsidR="00316E71" w:rsidRDefault="00000000">
      <w:pPr>
        <w:pStyle w:val="Heading2"/>
      </w:pPr>
      <w:r>
        <w:lastRenderedPageBreak/>
        <w:t>Q</w:t>
      </w:r>
      <w:r w:rsidR="002321B4">
        <w:t>7</w:t>
      </w:r>
      <w:r>
        <w:t>. Impact on Teaching Approach</w:t>
      </w:r>
    </w:p>
    <w:p w14:paraId="759396D4" w14:textId="77777777" w:rsidR="00316E71" w:rsidRDefault="00000000">
      <w:proofErr w:type="gramStart"/>
      <w:r>
        <w:t>[ ]</w:t>
      </w:r>
      <w:proofErr w:type="gramEnd"/>
      <w:r>
        <w:t xml:space="preserve"> I have increased in-person, oral, or pen-and-paper </w:t>
      </w:r>
      <w:r w:rsidR="00004DA9">
        <w:t>exams/</w:t>
      </w:r>
      <w:r>
        <w:t>assessments.</w:t>
      </w:r>
    </w:p>
    <w:p w14:paraId="3A0E282B" w14:textId="77777777" w:rsidR="00316E71" w:rsidRDefault="00000000">
      <w:proofErr w:type="gramStart"/>
      <w:r>
        <w:t>[ ]</w:t>
      </w:r>
      <w:proofErr w:type="gramEnd"/>
      <w:r>
        <w:t xml:space="preserve"> I have redesigned assignments to emphasize process </w:t>
      </w:r>
      <w:r w:rsidR="00004DA9" w:rsidRPr="001D00A4">
        <w:rPr>
          <w:spacing w:val="-2"/>
        </w:rPr>
        <w:t>(how they got the answer)</w:t>
      </w:r>
      <w:r w:rsidR="00004DA9">
        <w:rPr>
          <w:spacing w:val="-2"/>
        </w:rPr>
        <w:t xml:space="preserve"> </w:t>
      </w:r>
      <w:r>
        <w:t>rather than final output</w:t>
      </w:r>
      <w:proofErr w:type="gramStart"/>
      <w:r w:rsidR="00004DA9">
        <w:t xml:space="preserve">, </w:t>
      </w:r>
      <w:r w:rsidR="00004DA9" w:rsidRPr="001D00A4">
        <w:rPr>
          <w:spacing w:val="-2"/>
        </w:rPr>
        <w:t>,</w:t>
      </w:r>
      <w:proofErr w:type="gramEnd"/>
      <w:r w:rsidR="00004DA9" w:rsidRPr="001D00A4">
        <w:rPr>
          <w:spacing w:val="-2"/>
        </w:rPr>
        <w:t xml:space="preserve"> to mitigate AI shortcuts</w:t>
      </w:r>
      <w:r>
        <w:t>.</w:t>
      </w:r>
    </w:p>
    <w:p w14:paraId="4C27DBDA" w14:textId="77777777" w:rsidR="00316E71" w:rsidRDefault="00000000">
      <w:proofErr w:type="gramStart"/>
      <w:r>
        <w:t>[ ]</w:t>
      </w:r>
      <w:proofErr w:type="gramEnd"/>
      <w:r>
        <w:t xml:space="preserve"> </w:t>
      </w:r>
      <w:r w:rsidR="00004DA9" w:rsidRPr="00004DA9">
        <w:t>I have shifted class time away from lectures toward more Socratic discussion or debate to test real-time understanding</w:t>
      </w:r>
      <w:r>
        <w:t>.</w:t>
      </w:r>
    </w:p>
    <w:p w14:paraId="302A190E" w14:textId="77777777" w:rsidR="00316E71" w:rsidRDefault="00000000">
      <w:proofErr w:type="gramStart"/>
      <w:r>
        <w:t>[ ]</w:t>
      </w:r>
      <w:proofErr w:type="gramEnd"/>
      <w:r>
        <w:t xml:space="preserve"> Other (please specify</w:t>
      </w:r>
      <w:proofErr w:type="gramStart"/>
      <w:r>
        <w:t>): _</w:t>
      </w:r>
      <w:proofErr w:type="gramEnd"/>
      <w:r>
        <w:t>________________________</w:t>
      </w:r>
    </w:p>
    <w:p w14:paraId="5A100646" w14:textId="77777777" w:rsidR="00316E71" w:rsidRDefault="00000000">
      <w:pPr>
        <w:pStyle w:val="Heading2"/>
      </w:pPr>
      <w:r>
        <w:t>Q</w:t>
      </w:r>
      <w:r w:rsidR="002321B4">
        <w:t>8</w:t>
      </w:r>
      <w:r>
        <w:t xml:space="preserve">. Reasons for Not Using Generative AI </w:t>
      </w:r>
      <w:r w:rsidR="002321B4">
        <w:t xml:space="preserve">in Teaching </w:t>
      </w:r>
      <w:r>
        <w:t>(if applicable)</w:t>
      </w:r>
    </w:p>
    <w:p w14:paraId="33CDA39E" w14:textId="77777777" w:rsidR="00316E71" w:rsidRDefault="00000000">
      <w:proofErr w:type="gramStart"/>
      <w:r>
        <w:t>[ ]</w:t>
      </w:r>
      <w:proofErr w:type="gramEnd"/>
      <w:r>
        <w:t xml:space="preserve"> Concerns about academic integrity</w:t>
      </w:r>
    </w:p>
    <w:p w14:paraId="730AA55C" w14:textId="77777777" w:rsidR="00316E71" w:rsidRDefault="00000000">
      <w:proofErr w:type="gramStart"/>
      <w:r>
        <w:t>[ ]</w:t>
      </w:r>
      <w:proofErr w:type="gramEnd"/>
      <w:r>
        <w:t xml:space="preserve"> Lack of training or knowledge</w:t>
      </w:r>
    </w:p>
    <w:p w14:paraId="7A76A6C4" w14:textId="77777777" w:rsidR="00316E71" w:rsidRDefault="00000000">
      <w:proofErr w:type="gramStart"/>
      <w:r>
        <w:t>[ ]</w:t>
      </w:r>
      <w:proofErr w:type="gramEnd"/>
      <w:r>
        <w:t xml:space="preserve"> Ethical or privacy concerns</w:t>
      </w:r>
    </w:p>
    <w:p w14:paraId="34E8A038" w14:textId="77777777" w:rsidR="00316E71" w:rsidRDefault="00000000">
      <w:proofErr w:type="gramStart"/>
      <w:r>
        <w:t>[ ]</w:t>
      </w:r>
      <w:proofErr w:type="gramEnd"/>
      <w:r>
        <w:t xml:space="preserve"> Not relevant to my courses</w:t>
      </w:r>
    </w:p>
    <w:p w14:paraId="5B57574A" w14:textId="77777777" w:rsidR="00316E71" w:rsidRDefault="00000000">
      <w:proofErr w:type="gramStart"/>
      <w:r>
        <w:t>[ ]</w:t>
      </w:r>
      <w:proofErr w:type="gramEnd"/>
      <w:r>
        <w:t xml:space="preserve"> I prefer traditional teaching methods</w:t>
      </w:r>
    </w:p>
    <w:p w14:paraId="40BC8EA5" w14:textId="77777777" w:rsidR="00316E71" w:rsidRDefault="00000000">
      <w:proofErr w:type="gramStart"/>
      <w:r>
        <w:t>[ ]</w:t>
      </w:r>
      <w:proofErr w:type="gramEnd"/>
      <w:r>
        <w:t xml:space="preserve"> Other: _________________________</w:t>
      </w:r>
    </w:p>
    <w:p w14:paraId="1CB924D6" w14:textId="77777777" w:rsidR="002321B4" w:rsidRDefault="002321B4"/>
    <w:sectPr w:rsidR="002321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503356">
    <w:abstractNumId w:val="8"/>
  </w:num>
  <w:num w:numId="2" w16cid:durableId="110244439">
    <w:abstractNumId w:val="6"/>
  </w:num>
  <w:num w:numId="3" w16cid:durableId="2020304486">
    <w:abstractNumId w:val="5"/>
  </w:num>
  <w:num w:numId="4" w16cid:durableId="236135366">
    <w:abstractNumId w:val="4"/>
  </w:num>
  <w:num w:numId="5" w16cid:durableId="119149964">
    <w:abstractNumId w:val="7"/>
  </w:num>
  <w:num w:numId="6" w16cid:durableId="356005239">
    <w:abstractNumId w:val="3"/>
  </w:num>
  <w:num w:numId="7" w16cid:durableId="1792045751">
    <w:abstractNumId w:val="2"/>
  </w:num>
  <w:num w:numId="8" w16cid:durableId="622737918">
    <w:abstractNumId w:val="1"/>
  </w:num>
  <w:num w:numId="9" w16cid:durableId="26858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DA9"/>
    <w:rsid w:val="00034616"/>
    <w:rsid w:val="0004623F"/>
    <w:rsid w:val="0006063C"/>
    <w:rsid w:val="00082339"/>
    <w:rsid w:val="00132DE4"/>
    <w:rsid w:val="0015074B"/>
    <w:rsid w:val="002321B4"/>
    <w:rsid w:val="0029639D"/>
    <w:rsid w:val="00316E71"/>
    <w:rsid w:val="00326F90"/>
    <w:rsid w:val="003C49F2"/>
    <w:rsid w:val="006B302C"/>
    <w:rsid w:val="006C1CF4"/>
    <w:rsid w:val="00821154"/>
    <w:rsid w:val="008F4945"/>
    <w:rsid w:val="00A471DE"/>
    <w:rsid w:val="00AA1D8D"/>
    <w:rsid w:val="00B47730"/>
    <w:rsid w:val="00BE4FB9"/>
    <w:rsid w:val="00CB0664"/>
    <w:rsid w:val="00D0241E"/>
    <w:rsid w:val="00FC693F"/>
    <w:rsid w:val="54D0F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75CA0"/>
  <w14:defaultImageDpi w14:val="300"/>
  <w15:docId w15:val="{987B32C5-8FD4-4C8D-B8B3-7B8888B35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779</Words>
  <Characters>3968</Characters>
  <Application>Microsoft Office Word</Application>
  <DocSecurity>0</DocSecurity>
  <Lines>96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Kerry Back</cp:lastModifiedBy>
  <cp:revision>2</cp:revision>
  <dcterms:created xsi:type="dcterms:W3CDTF">2025-11-25T15:25:00Z</dcterms:created>
  <dcterms:modified xsi:type="dcterms:W3CDTF">2025-11-25T15:25:00Z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59e566f2-7913-4708-be69-e0199460edea</vt:lpwstr>
  </property>
</Properties>
</file>